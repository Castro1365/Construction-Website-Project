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7F07E" w14:textId="77777777" w:rsidR="00CC59C2" w:rsidRDefault="00000000">
      <w:pPr>
        <w:pStyle w:val="Title"/>
      </w:pPr>
      <w:r>
        <w:t xml:space="preserve">Software Requirements Specification (SRS) </w:t>
      </w:r>
    </w:p>
    <w:p w14:paraId="2867AA38" w14:textId="2E0E04B9" w:rsidR="006954AB" w:rsidRDefault="00CC59C2">
      <w:pPr>
        <w:pStyle w:val="Title"/>
      </w:pPr>
      <w:r>
        <w:t xml:space="preserve">Construction Website </w:t>
      </w:r>
    </w:p>
    <w:p w14:paraId="2BF9F6F8" w14:textId="0AE3171C" w:rsidR="006954AB" w:rsidRDefault="00000000">
      <w:pPr>
        <w:pStyle w:val="Heading1"/>
      </w:pPr>
      <w:r>
        <w:t>1. Introduction</w:t>
      </w:r>
    </w:p>
    <w:p w14:paraId="017D843B" w14:textId="6550E879" w:rsidR="006954AB" w:rsidRDefault="00000000">
      <w:r>
        <w:t>1.1 Purpose</w:t>
      </w:r>
    </w:p>
    <w:p w14:paraId="711D5C84" w14:textId="6401F49A" w:rsidR="00CC59C2" w:rsidRDefault="00CC59C2">
      <w:r>
        <w:t>The purpose of this website is to provide an online platform for a construction company to showcase its services, complete projects, and allow clients to request quotations or contact the company. The intended audience includes potential clients, contractors, partners, and the company’s internal team.</w:t>
      </w:r>
    </w:p>
    <w:p w14:paraId="47466B94" w14:textId="77777777" w:rsidR="006954AB" w:rsidRDefault="00000000">
      <w:r>
        <w:t>1.2 Scope</w:t>
      </w:r>
    </w:p>
    <w:p w14:paraId="7399E3AE" w14:textId="27FF878D" w:rsidR="006954AB" w:rsidRDefault="00CC59C2">
      <w:r>
        <w:t xml:space="preserve">The </w:t>
      </w:r>
      <w:r w:rsidR="00404543">
        <w:t>construction website</w:t>
      </w:r>
      <w:r>
        <w:t xml:space="preserve"> will serve as an </w:t>
      </w:r>
      <w:r w:rsidR="00404543">
        <w:t>information</w:t>
      </w:r>
      <w:r>
        <w:t xml:space="preserve"> and </w:t>
      </w:r>
      <w:r w:rsidR="00404543">
        <w:t>an</w:t>
      </w:r>
      <w:r>
        <w:t xml:space="preserve"> interactive platform. It will include company details, services offered, project portfolio, client testimonies, and a contact request form. The system will improve client-</w:t>
      </w:r>
      <w:r w:rsidR="00404543">
        <w:t>company</w:t>
      </w:r>
      <w:r>
        <w:t xml:space="preserve"> communication, enhance visibility of services, and streamline lead generation.</w:t>
      </w:r>
    </w:p>
    <w:p w14:paraId="71C08A7C" w14:textId="77777777" w:rsidR="006954AB" w:rsidRDefault="00000000">
      <w:r>
        <w:t>1.3 Definitions, Acronyms, and Abbreviations</w:t>
      </w:r>
    </w:p>
    <w:p w14:paraId="028DB60E" w14:textId="126B8581" w:rsidR="006954AB" w:rsidRDefault="00CC59C2">
      <w:r>
        <w:t>*UI – User Interface</w:t>
      </w:r>
    </w:p>
    <w:p w14:paraId="48895BCA" w14:textId="26538EE9" w:rsidR="00CC59C2" w:rsidRDefault="00CC59C2">
      <w:r>
        <w:t>*CMS – Content Management System</w:t>
      </w:r>
    </w:p>
    <w:p w14:paraId="5FA38F29" w14:textId="2136A393" w:rsidR="00CC59C2" w:rsidRDefault="00CC59C2">
      <w:r>
        <w:t>*Admin – Administrator with privileges to manage content</w:t>
      </w:r>
    </w:p>
    <w:p w14:paraId="29BE5E36" w14:textId="734EE0B5" w:rsidR="00CC59C2" w:rsidRDefault="00CC59C2">
      <w:r>
        <w:t>*SEO – Search Engine Optimization</w:t>
      </w:r>
    </w:p>
    <w:p w14:paraId="4C07D876" w14:textId="77777777" w:rsidR="00CC59C2" w:rsidRDefault="00CC59C2"/>
    <w:p w14:paraId="118DE612" w14:textId="77777777" w:rsidR="006954AB" w:rsidRDefault="00000000">
      <w:r>
        <w:t>1.4 References</w:t>
      </w:r>
    </w:p>
    <w:p w14:paraId="0BBFEFC0" w14:textId="0750E5FE" w:rsidR="006954AB" w:rsidRDefault="00CC59C2">
      <w:r>
        <w:t>*IEEE SRS Standards</w:t>
      </w:r>
    </w:p>
    <w:p w14:paraId="56DF49E8" w14:textId="1ECDF2A3" w:rsidR="00CC59C2" w:rsidRDefault="00CC59C2">
      <w:r>
        <w:t>*</w:t>
      </w:r>
      <w:r w:rsidR="00993704">
        <w:t>Sample construction company websites (Shalem Construction Ltd)</w:t>
      </w:r>
    </w:p>
    <w:p w14:paraId="44A12FE3" w14:textId="588B55D9" w:rsidR="00993704" w:rsidRDefault="00993704">
      <w:r>
        <w:t>*Best practices for responsive business websites</w:t>
      </w:r>
    </w:p>
    <w:p w14:paraId="5D5D4D80" w14:textId="77777777" w:rsidR="006954AB" w:rsidRDefault="00000000">
      <w:r>
        <w:t>1.5 Overview</w:t>
      </w:r>
    </w:p>
    <w:p w14:paraId="5F72FC8B" w14:textId="48876BBC" w:rsidR="006954AB" w:rsidRDefault="00993704">
      <w:r>
        <w:t>This document describes the functional and non-functional requirements of the construction website, including system features, user classes, external interfaces, and system models.</w:t>
      </w:r>
    </w:p>
    <w:p w14:paraId="594F408E" w14:textId="77777777" w:rsidR="006954AB" w:rsidRDefault="00000000">
      <w:pPr>
        <w:pStyle w:val="Heading1"/>
      </w:pPr>
      <w:r>
        <w:t>2. Overall Description</w:t>
      </w:r>
    </w:p>
    <w:p w14:paraId="506C5C2E" w14:textId="77777777" w:rsidR="006954AB" w:rsidRDefault="00000000">
      <w:r>
        <w:t>2.1 Product Perspective</w:t>
      </w:r>
    </w:p>
    <w:p w14:paraId="68192D52" w14:textId="25EB05DE" w:rsidR="006954AB" w:rsidRDefault="00993704">
      <w:r>
        <w:t xml:space="preserve">The website will be a standalone, </w:t>
      </w:r>
      <w:r w:rsidR="00404543">
        <w:t>web-based</w:t>
      </w:r>
      <w:r>
        <w:t xml:space="preserve"> application accessible via browsers and mobile devices. It will act as a digital presence of the construction company, integrating simple content management for administrators.</w:t>
      </w:r>
    </w:p>
    <w:p w14:paraId="28EC901C" w14:textId="77777777" w:rsidR="006954AB" w:rsidRDefault="00000000">
      <w:r>
        <w:t>2.2 Product Features</w:t>
      </w:r>
    </w:p>
    <w:p w14:paraId="16615C8A" w14:textId="06179469" w:rsidR="006954AB" w:rsidRDefault="00993704">
      <w:r>
        <w:t xml:space="preserve">*Home </w:t>
      </w:r>
      <w:r w:rsidR="00404543">
        <w:t>page with</w:t>
      </w:r>
      <w:r>
        <w:t xml:space="preserve"> company introduction </w:t>
      </w:r>
    </w:p>
    <w:p w14:paraId="776611C7" w14:textId="55951E88" w:rsidR="00993704" w:rsidRDefault="00993704">
      <w:r>
        <w:t xml:space="preserve">*Services page </w:t>
      </w:r>
      <w:r w:rsidR="00404543">
        <w:t>describing</w:t>
      </w:r>
      <w:r>
        <w:t xml:space="preserve"> construction offerings</w:t>
      </w:r>
    </w:p>
    <w:p w14:paraId="7AE5E6C8" w14:textId="39906A80" w:rsidR="00993704" w:rsidRDefault="00993704">
      <w:r>
        <w:t>*Portfolio page with images and descriptions of past projects</w:t>
      </w:r>
    </w:p>
    <w:p w14:paraId="1D80BE0E" w14:textId="572AF0DB" w:rsidR="00993704" w:rsidRDefault="00993704">
      <w:r>
        <w:t>*Testimonies/client feedback section</w:t>
      </w:r>
    </w:p>
    <w:p w14:paraId="7906A6AD" w14:textId="3D4FB36A" w:rsidR="00993704" w:rsidRDefault="00993704">
      <w:r>
        <w:t>*Contact request form</w:t>
      </w:r>
    </w:p>
    <w:p w14:paraId="40F07636" w14:textId="5409A2F4" w:rsidR="00993704" w:rsidRDefault="00993704">
      <w:r>
        <w:t>*Admin dashboard to update services, portfolio, and client messages</w:t>
      </w:r>
    </w:p>
    <w:p w14:paraId="2BCA3D13" w14:textId="77777777" w:rsidR="00993704" w:rsidRDefault="00993704"/>
    <w:p w14:paraId="3027CFDC" w14:textId="77777777" w:rsidR="006954AB" w:rsidRDefault="00000000">
      <w:r>
        <w:t>2.3 User Classes and Characteristics</w:t>
      </w:r>
    </w:p>
    <w:p w14:paraId="025DE778" w14:textId="1DF27CDC" w:rsidR="006954AB" w:rsidRDefault="008C5291">
      <w:r>
        <w:t>-Clients/Visitors: Browse company info, services and projects, request quotes</w:t>
      </w:r>
    </w:p>
    <w:p w14:paraId="4E5DDD3A" w14:textId="1F1AAAC9" w:rsidR="008C5291" w:rsidRDefault="008C5291">
      <w:r>
        <w:t>-Admin/Staff: Manage content</w:t>
      </w:r>
    </w:p>
    <w:p w14:paraId="45E9E235" w14:textId="069E82BB" w:rsidR="008C5291" w:rsidRDefault="008C5291">
      <w:r>
        <w:t>-Guest: General browsing without interaction</w:t>
      </w:r>
    </w:p>
    <w:p w14:paraId="67859113" w14:textId="5F5738DC" w:rsidR="006954AB" w:rsidRDefault="00000000">
      <w:r>
        <w:t>2.4 Operating Environment</w:t>
      </w:r>
    </w:p>
    <w:p w14:paraId="0A1B85BC" w14:textId="3244B476" w:rsidR="006954AB" w:rsidRDefault="008C5291">
      <w:r>
        <w:t>-Accessible on modern browsers (chrome, Firefox, Safari)</w:t>
      </w:r>
    </w:p>
    <w:p w14:paraId="793C3952" w14:textId="04524C4A" w:rsidR="008C5291" w:rsidRDefault="008C5291">
      <w:r>
        <w:t>-Mobile-responsive design</w:t>
      </w:r>
    </w:p>
    <w:p w14:paraId="5418D8BE" w14:textId="5B56F69D" w:rsidR="008C5291" w:rsidRDefault="008C5291">
      <w:r>
        <w:t>-Serve hosting with CMS support (like WordPress or custom CMS)</w:t>
      </w:r>
    </w:p>
    <w:p w14:paraId="5CE64321" w14:textId="77777777" w:rsidR="006954AB" w:rsidRDefault="00000000">
      <w:r>
        <w:t>2.5 Constraints</w:t>
      </w:r>
    </w:p>
    <w:p w14:paraId="14266377" w14:textId="1FC29942" w:rsidR="008C5291" w:rsidRDefault="008C5291">
      <w:r>
        <w:t xml:space="preserve">-Must comply with data privacy laws </w:t>
      </w:r>
    </w:p>
    <w:p w14:paraId="3DEB2948" w14:textId="7124808B" w:rsidR="008C5291" w:rsidRDefault="008C5291">
      <w:r>
        <w:t>-Must be SEO-Friendly for search visibility</w:t>
      </w:r>
    </w:p>
    <w:p w14:paraId="4209E042" w14:textId="544DBC31" w:rsidR="008C5291" w:rsidRDefault="008C5291">
      <w:r>
        <w:t>-Limited budget hosting environment</w:t>
      </w:r>
    </w:p>
    <w:p w14:paraId="70FAD130" w14:textId="3EA94605" w:rsidR="008C5291" w:rsidRDefault="008C5291"/>
    <w:p w14:paraId="03B05D8D" w14:textId="77777777" w:rsidR="006954AB" w:rsidRDefault="00000000">
      <w:r>
        <w:t>2.6 Assumptions and Dependencies</w:t>
      </w:r>
    </w:p>
    <w:p w14:paraId="2001A126" w14:textId="474743F1" w:rsidR="006954AB" w:rsidRDefault="008C5291">
      <w:r>
        <w:t>-Users have reliable internet access</w:t>
      </w:r>
    </w:p>
    <w:p w14:paraId="5253147B" w14:textId="38A0FF5F" w:rsidR="008C5291" w:rsidRDefault="008C5291">
      <w:r>
        <w:t>-Admins have basic computer literacy</w:t>
      </w:r>
    </w:p>
    <w:p w14:paraId="09D8664A" w14:textId="231B0E15" w:rsidR="008C5291" w:rsidRDefault="008C5291">
      <w:r>
        <w:t>-Hosting and domain services will be available</w:t>
      </w:r>
    </w:p>
    <w:p w14:paraId="798FE7BF" w14:textId="77777777" w:rsidR="006954AB" w:rsidRDefault="00000000">
      <w:pPr>
        <w:pStyle w:val="Heading1"/>
      </w:pPr>
      <w:r>
        <w:t>3. System Features</w:t>
      </w:r>
    </w:p>
    <w:p w14:paraId="20BA8C64" w14:textId="77777777" w:rsidR="006954AB" w:rsidRDefault="00000000">
      <w:r>
        <w:t>List each feature in detail using the following structure:</w:t>
      </w:r>
    </w:p>
    <w:p w14:paraId="2FA89180" w14:textId="68E1AC88" w:rsidR="006954AB" w:rsidRPr="008C5291" w:rsidRDefault="00000000">
      <w:pPr>
        <w:rPr>
          <w:b/>
          <w:bCs/>
        </w:rPr>
      </w:pPr>
      <w:r>
        <w:t>Feature Name:</w:t>
      </w:r>
      <w:r w:rsidR="008C5291">
        <w:t xml:space="preserve"> </w:t>
      </w:r>
      <w:r w:rsidR="008C5291" w:rsidRPr="008C5291">
        <w:rPr>
          <w:rStyle w:val="Heading2Char"/>
        </w:rPr>
        <w:t>Home and about page</w:t>
      </w:r>
      <w:r w:rsidR="008C5291" w:rsidRPr="008C5291">
        <w:rPr>
          <w:b/>
          <w:bCs/>
        </w:rPr>
        <w:t xml:space="preserve"> </w:t>
      </w:r>
    </w:p>
    <w:p w14:paraId="70E2A5AD" w14:textId="3E359EB3" w:rsidR="006954AB" w:rsidRDefault="008C5291">
      <w:r>
        <w:t>Description - Displays company introduction, vision, and mission.</w:t>
      </w:r>
    </w:p>
    <w:p w14:paraId="41FAD74E" w14:textId="53BE6AE2" w:rsidR="006954AB" w:rsidRDefault="00000000">
      <w:r>
        <w:t>Inputs and Outputs:</w:t>
      </w:r>
      <w:r w:rsidR="008C5291">
        <w:t xml:space="preserve"> Text and images uploaded by admin, </w:t>
      </w:r>
      <w:r w:rsidR="00404543">
        <w:t>i.e.</w:t>
      </w:r>
      <w:r w:rsidR="008C5291">
        <w:t xml:space="preserve"> displayed to users.</w:t>
      </w:r>
    </w:p>
    <w:p w14:paraId="4F22B61C" w14:textId="0F3A5C2D" w:rsidR="006954AB" w:rsidRDefault="00000000">
      <w:r>
        <w:t>Priority:</w:t>
      </w:r>
      <w:r w:rsidR="008C5291">
        <w:t xml:space="preserve"> High</w:t>
      </w:r>
    </w:p>
    <w:p w14:paraId="01B123CC" w14:textId="3652216D" w:rsidR="006954AB" w:rsidRDefault="00000000">
      <w:r>
        <w:t>Dependencies:</w:t>
      </w:r>
      <w:r w:rsidR="008C5291">
        <w:t xml:space="preserve"> CMS</w:t>
      </w:r>
    </w:p>
    <w:p w14:paraId="17D73D14" w14:textId="2118E2E0" w:rsidR="008C5291" w:rsidRPr="008C5291" w:rsidRDefault="008C5291" w:rsidP="008C5291">
      <w:pPr>
        <w:rPr>
          <w:b/>
          <w:bCs/>
        </w:rPr>
      </w:pPr>
      <w:r>
        <w:t xml:space="preserve">Feature Name: </w:t>
      </w:r>
      <w:r w:rsidR="00CA12AD">
        <w:rPr>
          <w:rStyle w:val="Heading2Char"/>
        </w:rPr>
        <w:t>Services section</w:t>
      </w:r>
    </w:p>
    <w:p w14:paraId="374EF01F" w14:textId="7A341B6F" w:rsidR="008C5291" w:rsidRDefault="008C5291" w:rsidP="008C5291">
      <w:r>
        <w:t xml:space="preserve">Description </w:t>
      </w:r>
      <w:r w:rsidR="00CA12AD">
        <w:t>–</w:t>
      </w:r>
      <w:r>
        <w:t xml:space="preserve"> </w:t>
      </w:r>
      <w:r w:rsidR="00CA12AD">
        <w:t>Showcases construction services (residential, commercial, renovations)</w:t>
      </w:r>
    </w:p>
    <w:p w14:paraId="6A5EB684" w14:textId="4DB81F08" w:rsidR="008C5291" w:rsidRDefault="008C5291" w:rsidP="008C5291">
      <w:r>
        <w:t>Inputs and Outputs:</w:t>
      </w:r>
      <w:r w:rsidR="00CA12AD">
        <w:t xml:space="preserve"> Admin adds/ edit services, users view services list.</w:t>
      </w:r>
    </w:p>
    <w:p w14:paraId="4E8CDD50" w14:textId="5BA07EF6" w:rsidR="008C5291" w:rsidRDefault="008C5291" w:rsidP="008C5291">
      <w:r>
        <w:t>Priority:</w:t>
      </w:r>
      <w:r w:rsidR="00CA12AD">
        <w:t xml:space="preserve"> High</w:t>
      </w:r>
    </w:p>
    <w:p w14:paraId="0D132D78" w14:textId="389DA8F2" w:rsidR="008C5291" w:rsidRDefault="00404543" w:rsidP="008C5291">
      <w:r>
        <w:t>Dependences</w:t>
      </w:r>
      <w:r w:rsidR="008C5291">
        <w:t>:</w:t>
      </w:r>
      <w:r w:rsidR="00CA12AD">
        <w:t xml:space="preserve"> Database/ CMS</w:t>
      </w:r>
    </w:p>
    <w:p w14:paraId="1ED22187" w14:textId="4B3E6A94" w:rsidR="00CA12AD" w:rsidRPr="008C5291" w:rsidRDefault="00CA12AD" w:rsidP="00CA12AD">
      <w:pPr>
        <w:rPr>
          <w:b/>
          <w:bCs/>
        </w:rPr>
      </w:pPr>
      <w:r>
        <w:t xml:space="preserve">Feature Name: </w:t>
      </w:r>
      <w:r>
        <w:rPr>
          <w:rStyle w:val="Heading2Char"/>
        </w:rPr>
        <w:t>Project Portfolio</w:t>
      </w:r>
    </w:p>
    <w:p w14:paraId="7E5CF7E1" w14:textId="057C6D98" w:rsidR="00CA12AD" w:rsidRDefault="00CA12AD" w:rsidP="00CA12AD">
      <w:r>
        <w:t xml:space="preserve">Description </w:t>
      </w:r>
      <w:r>
        <w:t>–</w:t>
      </w:r>
      <w:r>
        <w:t xml:space="preserve"> </w:t>
      </w:r>
      <w:r>
        <w:t>Gallery of completed projects with the details</w:t>
      </w:r>
    </w:p>
    <w:p w14:paraId="4F9E69A6" w14:textId="7EB47C48" w:rsidR="00CA12AD" w:rsidRDefault="00CA12AD" w:rsidP="00CA12AD">
      <w:r>
        <w:t>Inputs and Outputs:</w:t>
      </w:r>
      <w:r>
        <w:t xml:space="preserve"> Images, descriptions from the admin </w:t>
      </w:r>
      <w:r w:rsidR="00404543">
        <w:t>that displayed</w:t>
      </w:r>
      <w:r>
        <w:t xml:space="preserve"> to users</w:t>
      </w:r>
    </w:p>
    <w:p w14:paraId="0B47E956" w14:textId="6AD4C519" w:rsidR="00CA12AD" w:rsidRDefault="00CA12AD" w:rsidP="00CA12AD">
      <w:r>
        <w:t>Priority:</w:t>
      </w:r>
      <w:r>
        <w:t xml:space="preserve"> High</w:t>
      </w:r>
    </w:p>
    <w:p w14:paraId="7F9A5108" w14:textId="0FD91FF9" w:rsidR="00CA12AD" w:rsidRPr="008C5291" w:rsidRDefault="00CA12AD" w:rsidP="00CA12AD">
      <w:pPr>
        <w:rPr>
          <w:b/>
          <w:bCs/>
        </w:rPr>
      </w:pPr>
      <w:r>
        <w:t xml:space="preserve">Feature Name: </w:t>
      </w:r>
      <w:r>
        <w:rPr>
          <w:rStyle w:val="Heading2Char"/>
        </w:rPr>
        <w:t>Contact Request form</w:t>
      </w:r>
    </w:p>
    <w:p w14:paraId="5E2390F9" w14:textId="631332E5" w:rsidR="00CA12AD" w:rsidRDefault="00CA12AD" w:rsidP="00CA12AD">
      <w:r>
        <w:t xml:space="preserve">Description </w:t>
      </w:r>
      <w:r>
        <w:t>–</w:t>
      </w:r>
      <w:r>
        <w:t xml:space="preserve"> </w:t>
      </w:r>
      <w:r>
        <w:t>allows users to send inquires or request quotes</w:t>
      </w:r>
    </w:p>
    <w:p w14:paraId="157D7E0C" w14:textId="63EAE7D3" w:rsidR="00CA12AD" w:rsidRDefault="00CA12AD" w:rsidP="00CA12AD">
      <w:r>
        <w:t>Inputs and Outputs:</w:t>
      </w:r>
      <w:r>
        <w:t xml:space="preserve"> user filling form, stored in database and emailed to admin</w:t>
      </w:r>
    </w:p>
    <w:p w14:paraId="0A5940D2" w14:textId="449BA2C3" w:rsidR="00CA12AD" w:rsidRDefault="00CA12AD" w:rsidP="00CA12AD">
      <w:r>
        <w:t>Priority:</w:t>
      </w:r>
      <w:r>
        <w:t xml:space="preserve"> high</w:t>
      </w:r>
    </w:p>
    <w:p w14:paraId="1D185D15" w14:textId="2D33F707" w:rsidR="00CA12AD" w:rsidRDefault="00CA12AD" w:rsidP="00CA12AD">
      <w:r>
        <w:t>Dependencies:</w:t>
      </w:r>
      <w:r>
        <w:t xml:space="preserve"> Email service</w:t>
      </w:r>
    </w:p>
    <w:p w14:paraId="6978B677" w14:textId="1642BC5D" w:rsidR="00CA12AD" w:rsidRPr="008C5291" w:rsidRDefault="00CA12AD" w:rsidP="00CA12AD">
      <w:pPr>
        <w:rPr>
          <w:b/>
          <w:bCs/>
        </w:rPr>
      </w:pPr>
      <w:r>
        <w:t xml:space="preserve">Feature Name: </w:t>
      </w:r>
      <w:r>
        <w:rPr>
          <w:rStyle w:val="Heading2Char"/>
        </w:rPr>
        <w:t>Admin Dashboard</w:t>
      </w:r>
    </w:p>
    <w:p w14:paraId="56FCEA5E" w14:textId="62E8CDB7" w:rsidR="00CA12AD" w:rsidRDefault="00CA12AD" w:rsidP="00CA12AD">
      <w:r>
        <w:t xml:space="preserve">Description </w:t>
      </w:r>
      <w:r>
        <w:t>–</w:t>
      </w:r>
      <w:r>
        <w:t xml:space="preserve"> </w:t>
      </w:r>
      <w:r>
        <w:t>provides control to update services, projects, testimonies, and view client messages</w:t>
      </w:r>
    </w:p>
    <w:p w14:paraId="3FB7EAA5" w14:textId="49A84281" w:rsidR="00CA12AD" w:rsidRDefault="00CA12AD" w:rsidP="00CA12AD">
      <w:r>
        <w:t>Inputs and Outputs:</w:t>
      </w:r>
      <w:r>
        <w:t xml:space="preserve"> </w:t>
      </w:r>
      <w:r w:rsidR="00404543">
        <w:t>Admin Input</w:t>
      </w:r>
      <w:r>
        <w:t>, updates displayed content</w:t>
      </w:r>
    </w:p>
    <w:p w14:paraId="26835817" w14:textId="45AF656D" w:rsidR="008C5291" w:rsidRDefault="00CA12AD">
      <w:r>
        <w:t>Priority:</w:t>
      </w:r>
      <w:r>
        <w:t xml:space="preserve"> Medium</w:t>
      </w:r>
    </w:p>
    <w:p w14:paraId="03B6F180" w14:textId="77777777" w:rsidR="006954AB" w:rsidRDefault="00000000">
      <w:pPr>
        <w:pStyle w:val="Heading1"/>
      </w:pPr>
      <w:r>
        <w:t>4. External Interface Requirements</w:t>
      </w:r>
    </w:p>
    <w:p w14:paraId="1C5B6B4F" w14:textId="77777777" w:rsidR="006954AB" w:rsidRDefault="00000000">
      <w:r>
        <w:t>4.1 User Interfaces</w:t>
      </w:r>
    </w:p>
    <w:p w14:paraId="7A307BD2" w14:textId="11C8C888" w:rsidR="006954AB" w:rsidRDefault="00CA12AD">
      <w:r>
        <w:t>-Web-based, responsive UI with intuitive navigation</w:t>
      </w:r>
    </w:p>
    <w:p w14:paraId="485B6894" w14:textId="7CA2E81E" w:rsidR="00CA12AD" w:rsidRDefault="00CA12AD">
      <w:r>
        <w:t>-Mobile-friendly design with easy contact options</w:t>
      </w:r>
    </w:p>
    <w:p w14:paraId="310B18D8" w14:textId="77777777" w:rsidR="006954AB" w:rsidRDefault="00000000">
      <w:r>
        <w:t>4.2 Hardware Interfaces</w:t>
      </w:r>
    </w:p>
    <w:p w14:paraId="11C4E7C5" w14:textId="74DFA232" w:rsidR="006954AB" w:rsidRDefault="00CA12AD">
      <w:r>
        <w:t>-</w:t>
      </w:r>
      <w:r w:rsidR="00B25F77">
        <w:t>Works</w:t>
      </w:r>
      <w:r>
        <w:t xml:space="preserve"> with </w:t>
      </w:r>
      <w:r w:rsidR="00B25F77">
        <w:t xml:space="preserve">computer devices such as </w:t>
      </w:r>
      <w:r>
        <w:t xml:space="preserve">laptops, desktops, </w:t>
      </w:r>
      <w:r w:rsidR="00B25F77">
        <w:t xml:space="preserve">and compatible with smartphones </w:t>
      </w:r>
    </w:p>
    <w:p w14:paraId="49FC271D" w14:textId="77777777" w:rsidR="006954AB" w:rsidRDefault="00000000">
      <w:r>
        <w:t>4.3 Software Interfaces</w:t>
      </w:r>
    </w:p>
    <w:p w14:paraId="6975665D" w14:textId="09C8456E" w:rsidR="006954AB" w:rsidRDefault="00CA12AD">
      <w:r>
        <w:t>- Database</w:t>
      </w:r>
    </w:p>
    <w:p w14:paraId="4CF804D6" w14:textId="74F0862D" w:rsidR="00CA12AD" w:rsidRDefault="00CA12AD">
      <w:r>
        <w:t>-Email integration</w:t>
      </w:r>
    </w:p>
    <w:p w14:paraId="57E4EE07" w14:textId="77777777" w:rsidR="006954AB" w:rsidRDefault="00000000">
      <w:r>
        <w:t>4.4 Communication Interfaces</w:t>
      </w:r>
    </w:p>
    <w:p w14:paraId="048C6022" w14:textId="6F5ED180" w:rsidR="006954AB" w:rsidRDefault="00CA12AD">
      <w:r>
        <w:t>-HTTPS for secure browsing</w:t>
      </w:r>
    </w:p>
    <w:p w14:paraId="054DDAC1" w14:textId="2EAF3DCB" w:rsidR="00CA12AD" w:rsidRDefault="00CA12AD">
      <w:r>
        <w:t>-Email notifications for form submissions</w:t>
      </w:r>
    </w:p>
    <w:p w14:paraId="1850A6CF" w14:textId="77777777" w:rsidR="006954AB" w:rsidRDefault="00000000">
      <w:pPr>
        <w:pStyle w:val="Heading1"/>
      </w:pPr>
      <w:r>
        <w:t>5. Non-Functional Requirements</w:t>
      </w:r>
    </w:p>
    <w:p w14:paraId="691C1E5A" w14:textId="77777777" w:rsidR="006954AB" w:rsidRDefault="00000000">
      <w:r>
        <w:t>Define system qualities such as:</w:t>
      </w:r>
    </w:p>
    <w:p w14:paraId="76C543A6" w14:textId="2A852708" w:rsidR="006954AB" w:rsidRDefault="00000000">
      <w:r>
        <w:t xml:space="preserve">- </w:t>
      </w:r>
      <w:r w:rsidR="00404543">
        <w:t>Performance:</w:t>
      </w:r>
      <w:r w:rsidR="00CA12AD">
        <w:t xml:space="preserve"> Must handle at least 200 concurrent </w:t>
      </w:r>
      <w:r w:rsidR="00404543">
        <w:t>visitors</w:t>
      </w:r>
    </w:p>
    <w:p w14:paraId="08C13929" w14:textId="3F540C95" w:rsidR="006954AB" w:rsidRDefault="00000000">
      <w:r>
        <w:t>- Security</w:t>
      </w:r>
      <w:r w:rsidR="00CA12AD">
        <w:t>: Secure form submissions, SSL encryption</w:t>
      </w:r>
    </w:p>
    <w:p w14:paraId="77BA8520" w14:textId="50393FDC" w:rsidR="006954AB" w:rsidRDefault="00000000">
      <w:r>
        <w:t xml:space="preserve">- </w:t>
      </w:r>
      <w:r w:rsidR="00404543">
        <w:t>Scalability:</w:t>
      </w:r>
      <w:r w:rsidR="00CA12AD">
        <w:t xml:space="preserve"> Support additional service categories and projects</w:t>
      </w:r>
    </w:p>
    <w:p w14:paraId="49921569" w14:textId="61BC3FA1" w:rsidR="006954AB" w:rsidRDefault="00000000">
      <w:r>
        <w:t xml:space="preserve">- </w:t>
      </w:r>
      <w:r w:rsidR="00404543">
        <w:t>Usability:</w:t>
      </w:r>
      <w:r w:rsidR="00CA12AD">
        <w:t xml:space="preserve"> </w:t>
      </w:r>
      <w:r w:rsidR="00BC7AD4">
        <w:t xml:space="preserve">Easy to </w:t>
      </w:r>
      <w:r w:rsidR="00CA12AD">
        <w:t>navigat</w:t>
      </w:r>
      <w:r w:rsidR="00BC7AD4">
        <w:t>e</w:t>
      </w:r>
      <w:r w:rsidR="00CA12AD">
        <w:t xml:space="preserve">, </w:t>
      </w:r>
      <w:r w:rsidR="00BC7AD4">
        <w:t xml:space="preserve">very simpler </w:t>
      </w:r>
      <w:r w:rsidR="00CA12AD">
        <w:t xml:space="preserve"> design </w:t>
      </w:r>
    </w:p>
    <w:p w14:paraId="044C2F7F" w14:textId="7696283C" w:rsidR="006954AB" w:rsidRDefault="00000000">
      <w:r>
        <w:t xml:space="preserve">- </w:t>
      </w:r>
      <w:r w:rsidR="00404543">
        <w:t>Reliability:</w:t>
      </w:r>
      <w:r w:rsidR="00CA12AD">
        <w:t xml:space="preserve"> </w:t>
      </w:r>
      <w:r w:rsidR="00B25F77">
        <w:t>More efficient in up</w:t>
      </w:r>
      <w:r w:rsidR="00BC7AD4">
        <w:t>time</w:t>
      </w:r>
    </w:p>
    <w:p w14:paraId="540E679C" w14:textId="226A0B56" w:rsidR="006954AB" w:rsidRDefault="006954AB"/>
    <w:p w14:paraId="47A9BF23" w14:textId="2F157D48" w:rsidR="006954AB" w:rsidRDefault="00404543">
      <w:pPr>
        <w:pStyle w:val="Heading1"/>
      </w:pPr>
      <w:r>
        <w:t>6</w:t>
      </w:r>
      <w:r w:rsidR="00000000">
        <w:t>. Use Cases</w:t>
      </w:r>
    </w:p>
    <w:p w14:paraId="56167808" w14:textId="48AFCF67" w:rsidR="006954AB" w:rsidRDefault="00000000" w:rsidP="00404543">
      <w:pPr>
        <w:pStyle w:val="Heading2"/>
      </w:pPr>
      <w:r>
        <w:t>Use Case Name</w:t>
      </w:r>
      <w:r w:rsidR="00404543">
        <w:t xml:space="preserve"> 1</w:t>
      </w:r>
      <w:r>
        <w:t>:</w:t>
      </w:r>
      <w:r w:rsidR="00404543">
        <w:t xml:space="preserve"> </w:t>
      </w:r>
      <w:r w:rsidR="00404543">
        <w:t>Client Requests a Quote</w:t>
      </w:r>
    </w:p>
    <w:p w14:paraId="3707AE56" w14:textId="5788252B" w:rsidR="006954AB" w:rsidRDefault="00000000">
      <w:r>
        <w:t>Actors:</w:t>
      </w:r>
      <w:r w:rsidR="00404543">
        <w:t xml:space="preserve"> client, system, admin</w:t>
      </w:r>
    </w:p>
    <w:p w14:paraId="3CB7F481" w14:textId="025F4C08" w:rsidR="006954AB" w:rsidRDefault="00000000">
      <w:r>
        <w:t>Preconditions:</w:t>
      </w:r>
      <w:r w:rsidR="00404543">
        <w:t xml:space="preserve"> client accesses contact form</w:t>
      </w:r>
    </w:p>
    <w:p w14:paraId="782BDBD7" w14:textId="2619569A" w:rsidR="006954AB" w:rsidRDefault="00000000">
      <w:r>
        <w:t>Trigger:</w:t>
      </w:r>
      <w:r w:rsidR="00404543">
        <w:t xml:space="preserve"> client submits inquiry</w:t>
      </w:r>
    </w:p>
    <w:p w14:paraId="459DC549" w14:textId="22F3B5C4" w:rsidR="006954AB" w:rsidRDefault="00000000">
      <w:r>
        <w:t>Steps / Main Flow:</w:t>
      </w:r>
      <w:r w:rsidR="00404543">
        <w:t xml:space="preserve"> * client fills in name, contact info, and request details</w:t>
      </w:r>
    </w:p>
    <w:p w14:paraId="2D13FB36" w14:textId="79032C77" w:rsidR="00404543" w:rsidRDefault="00404543">
      <w:r>
        <w:t xml:space="preserve">                                     *System stores and send notification to admin </w:t>
      </w:r>
    </w:p>
    <w:p w14:paraId="76FEB5ED" w14:textId="18148ED1" w:rsidR="00404543" w:rsidRDefault="00404543">
      <w:r>
        <w:t xml:space="preserve">                                     *Admin reviews and responds to requests</w:t>
      </w:r>
    </w:p>
    <w:p w14:paraId="50A656DD" w14:textId="67DA6D5C" w:rsidR="006954AB" w:rsidRDefault="00000000">
      <w:r>
        <w:t>Postconditions:</w:t>
      </w:r>
      <w:r w:rsidR="00404543">
        <w:t xml:space="preserve"> Client request recorded</w:t>
      </w:r>
    </w:p>
    <w:p w14:paraId="185F31DB" w14:textId="2784FC16" w:rsidR="006954AB" w:rsidRDefault="00000000">
      <w:r>
        <w:t>Exceptions:</w:t>
      </w:r>
      <w:r w:rsidR="00404543">
        <w:t xml:space="preserve"> Invalid form submission, email service error</w:t>
      </w:r>
    </w:p>
    <w:p w14:paraId="20B0CA09" w14:textId="53327CB1" w:rsidR="00404543" w:rsidRDefault="00404543" w:rsidP="00404543">
      <w:pPr>
        <w:pStyle w:val="Heading2"/>
      </w:pPr>
      <w:r>
        <w:t>Use Case Name</w:t>
      </w:r>
      <w:r>
        <w:t xml:space="preserve"> 2</w:t>
      </w:r>
      <w:r>
        <w:t>: Client Requests a Quote</w:t>
      </w:r>
    </w:p>
    <w:p w14:paraId="39437591" w14:textId="00D2066E" w:rsidR="00404543" w:rsidRDefault="00404543" w:rsidP="00404543">
      <w:r>
        <w:t>Actors</w:t>
      </w:r>
      <w:r>
        <w:t>: system</w:t>
      </w:r>
      <w:r>
        <w:t>, admin</w:t>
      </w:r>
    </w:p>
    <w:p w14:paraId="6C01FB4A" w14:textId="5109A709" w:rsidR="00404543" w:rsidRDefault="00404543" w:rsidP="00404543">
      <w:r>
        <w:t xml:space="preserve">Preconditions: </w:t>
      </w:r>
      <w:r>
        <w:t>Admin logged in</w:t>
      </w:r>
    </w:p>
    <w:p w14:paraId="231227E4" w14:textId="0307A40B" w:rsidR="00404543" w:rsidRDefault="00404543" w:rsidP="00404543">
      <w:r>
        <w:t xml:space="preserve">Trigger: </w:t>
      </w:r>
      <w:r>
        <w:t>Admin selects ‘add project’</w:t>
      </w:r>
    </w:p>
    <w:p w14:paraId="0A911FC9" w14:textId="71F8AEE5" w:rsidR="00404543" w:rsidRDefault="00404543" w:rsidP="00404543">
      <w:r>
        <w:t xml:space="preserve">Steps / Main Flow: * </w:t>
      </w:r>
      <w:r>
        <w:t>Admin uploads project details and images</w:t>
      </w:r>
    </w:p>
    <w:p w14:paraId="67498850" w14:textId="327DF340" w:rsidR="00404543" w:rsidRDefault="00404543" w:rsidP="00404543">
      <w:r>
        <w:t xml:space="preserve">                                     *System sto</w:t>
      </w:r>
      <w:r>
        <w:t>res and displays in portfolio</w:t>
      </w:r>
    </w:p>
    <w:p w14:paraId="0AFF5708" w14:textId="403D5AC8" w:rsidR="00404543" w:rsidRDefault="00404543" w:rsidP="00404543">
      <w:r>
        <w:t xml:space="preserve">Postconditions: </w:t>
      </w:r>
      <w:r>
        <w:t>Project visible on website</w:t>
      </w:r>
    </w:p>
    <w:p w14:paraId="00BA8BF3" w14:textId="299EC174" w:rsidR="00404543" w:rsidRDefault="00404543" w:rsidP="00404543">
      <w:r>
        <w:t>Exceptions: Invalid f</w:t>
      </w:r>
      <w:r>
        <w:t>ile format, server error</w:t>
      </w:r>
    </w:p>
    <w:p w14:paraId="2833B786" w14:textId="77777777" w:rsidR="00404543" w:rsidRDefault="00404543"/>
    <w:p w14:paraId="170862AC" w14:textId="0DA1DE9F" w:rsidR="006954AB" w:rsidRDefault="00404543">
      <w:pPr>
        <w:pStyle w:val="Heading1"/>
      </w:pPr>
      <w:r>
        <w:t>7</w:t>
      </w:r>
      <w:r w:rsidR="00000000">
        <w:t>. Appendix</w:t>
      </w:r>
    </w:p>
    <w:p w14:paraId="2F066ACB" w14:textId="3165EC7B" w:rsidR="006954AB" w:rsidRDefault="00000000">
      <w:r>
        <w:t xml:space="preserve">- </w:t>
      </w:r>
      <w:r w:rsidR="00404543">
        <w:t>References to IEEE SRS Standards</w:t>
      </w:r>
    </w:p>
    <w:p w14:paraId="243BAAF7" w14:textId="4E16705F" w:rsidR="006954AB" w:rsidRDefault="00000000">
      <w:r>
        <w:t>- Technic</w:t>
      </w:r>
      <w:r w:rsidR="00404543">
        <w:t>al notes on CMS deployment</w:t>
      </w:r>
    </w:p>
    <w:sectPr w:rsidR="006954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1B45D49"/>
    <w:multiLevelType w:val="hybridMultilevel"/>
    <w:tmpl w:val="24B0CF90"/>
    <w:lvl w:ilvl="0" w:tplc="50B254B6">
      <w:start w:val="6"/>
      <w:numFmt w:val="bullet"/>
      <w:lvlText w:val=""/>
      <w:lvlJc w:val="left"/>
      <w:pPr>
        <w:ind w:left="2130" w:hanging="360"/>
      </w:pPr>
      <w:rPr>
        <w:rFonts w:ascii="Symbol" w:eastAsiaTheme="minorEastAsia" w:hAnsi="Symbol" w:cstheme="minorBidi" w:hint="default"/>
      </w:rPr>
    </w:lvl>
    <w:lvl w:ilvl="1" w:tplc="04090003" w:tentative="1">
      <w:start w:val="1"/>
      <w:numFmt w:val="bullet"/>
      <w:lvlText w:val="o"/>
      <w:lvlJc w:val="left"/>
      <w:pPr>
        <w:ind w:left="2850" w:hanging="360"/>
      </w:pPr>
      <w:rPr>
        <w:rFonts w:ascii="Courier New" w:hAnsi="Courier New" w:cs="Courier New" w:hint="default"/>
      </w:rPr>
    </w:lvl>
    <w:lvl w:ilvl="2" w:tplc="04090005" w:tentative="1">
      <w:start w:val="1"/>
      <w:numFmt w:val="bullet"/>
      <w:lvlText w:val=""/>
      <w:lvlJc w:val="left"/>
      <w:pPr>
        <w:ind w:left="3570" w:hanging="360"/>
      </w:pPr>
      <w:rPr>
        <w:rFonts w:ascii="Wingdings" w:hAnsi="Wingdings" w:hint="default"/>
      </w:rPr>
    </w:lvl>
    <w:lvl w:ilvl="3" w:tplc="04090001" w:tentative="1">
      <w:start w:val="1"/>
      <w:numFmt w:val="bullet"/>
      <w:lvlText w:val=""/>
      <w:lvlJc w:val="left"/>
      <w:pPr>
        <w:ind w:left="4290" w:hanging="360"/>
      </w:pPr>
      <w:rPr>
        <w:rFonts w:ascii="Symbol" w:hAnsi="Symbol" w:hint="default"/>
      </w:rPr>
    </w:lvl>
    <w:lvl w:ilvl="4" w:tplc="04090003" w:tentative="1">
      <w:start w:val="1"/>
      <w:numFmt w:val="bullet"/>
      <w:lvlText w:val="o"/>
      <w:lvlJc w:val="left"/>
      <w:pPr>
        <w:ind w:left="5010" w:hanging="360"/>
      </w:pPr>
      <w:rPr>
        <w:rFonts w:ascii="Courier New" w:hAnsi="Courier New" w:cs="Courier New" w:hint="default"/>
      </w:rPr>
    </w:lvl>
    <w:lvl w:ilvl="5" w:tplc="04090005" w:tentative="1">
      <w:start w:val="1"/>
      <w:numFmt w:val="bullet"/>
      <w:lvlText w:val=""/>
      <w:lvlJc w:val="left"/>
      <w:pPr>
        <w:ind w:left="5730" w:hanging="360"/>
      </w:pPr>
      <w:rPr>
        <w:rFonts w:ascii="Wingdings" w:hAnsi="Wingdings" w:hint="default"/>
      </w:rPr>
    </w:lvl>
    <w:lvl w:ilvl="6" w:tplc="04090001" w:tentative="1">
      <w:start w:val="1"/>
      <w:numFmt w:val="bullet"/>
      <w:lvlText w:val=""/>
      <w:lvlJc w:val="left"/>
      <w:pPr>
        <w:ind w:left="6450" w:hanging="360"/>
      </w:pPr>
      <w:rPr>
        <w:rFonts w:ascii="Symbol" w:hAnsi="Symbol" w:hint="default"/>
      </w:rPr>
    </w:lvl>
    <w:lvl w:ilvl="7" w:tplc="04090003" w:tentative="1">
      <w:start w:val="1"/>
      <w:numFmt w:val="bullet"/>
      <w:lvlText w:val="o"/>
      <w:lvlJc w:val="left"/>
      <w:pPr>
        <w:ind w:left="7170" w:hanging="360"/>
      </w:pPr>
      <w:rPr>
        <w:rFonts w:ascii="Courier New" w:hAnsi="Courier New" w:cs="Courier New" w:hint="default"/>
      </w:rPr>
    </w:lvl>
    <w:lvl w:ilvl="8" w:tplc="04090005" w:tentative="1">
      <w:start w:val="1"/>
      <w:numFmt w:val="bullet"/>
      <w:lvlText w:val=""/>
      <w:lvlJc w:val="left"/>
      <w:pPr>
        <w:ind w:left="7890" w:hanging="360"/>
      </w:pPr>
      <w:rPr>
        <w:rFonts w:ascii="Wingdings" w:hAnsi="Wingdings" w:hint="default"/>
      </w:rPr>
    </w:lvl>
  </w:abstractNum>
  <w:num w:numId="1" w16cid:durableId="1677146169">
    <w:abstractNumId w:val="8"/>
  </w:num>
  <w:num w:numId="2" w16cid:durableId="519200822">
    <w:abstractNumId w:val="6"/>
  </w:num>
  <w:num w:numId="3" w16cid:durableId="1152679409">
    <w:abstractNumId w:val="5"/>
  </w:num>
  <w:num w:numId="4" w16cid:durableId="493452485">
    <w:abstractNumId w:val="4"/>
  </w:num>
  <w:num w:numId="5" w16cid:durableId="338703991">
    <w:abstractNumId w:val="7"/>
  </w:num>
  <w:num w:numId="6" w16cid:durableId="1768696359">
    <w:abstractNumId w:val="3"/>
  </w:num>
  <w:num w:numId="7" w16cid:durableId="1280139921">
    <w:abstractNumId w:val="2"/>
  </w:num>
  <w:num w:numId="8" w16cid:durableId="968314427">
    <w:abstractNumId w:val="1"/>
  </w:num>
  <w:num w:numId="9" w16cid:durableId="1875069082">
    <w:abstractNumId w:val="0"/>
  </w:num>
  <w:num w:numId="10" w16cid:durableId="17371267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8CB"/>
    <w:rsid w:val="0015074B"/>
    <w:rsid w:val="0029639D"/>
    <w:rsid w:val="00326F90"/>
    <w:rsid w:val="00404543"/>
    <w:rsid w:val="006954AB"/>
    <w:rsid w:val="008C5291"/>
    <w:rsid w:val="00993704"/>
    <w:rsid w:val="00A67FC9"/>
    <w:rsid w:val="00AA1D8D"/>
    <w:rsid w:val="00AC4508"/>
    <w:rsid w:val="00B25F77"/>
    <w:rsid w:val="00B47730"/>
    <w:rsid w:val="00BC7AD4"/>
    <w:rsid w:val="00C2500E"/>
    <w:rsid w:val="00CA12AD"/>
    <w:rsid w:val="00CB0664"/>
    <w:rsid w:val="00CC59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2E3B34"/>
  <w14:defaultImageDpi w14:val="300"/>
  <w15:docId w15:val="{B4DD62AB-6F39-4527-8631-1997AC632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791</Words>
  <Characters>4514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Eunice B Shaji</cp:lastModifiedBy>
  <cp:revision>2</cp:revision>
  <dcterms:created xsi:type="dcterms:W3CDTF">2025-09-25T02:45:00Z</dcterms:created>
  <dcterms:modified xsi:type="dcterms:W3CDTF">2025-09-25T02:45:00Z</dcterms:modified>
  <cp:category/>
</cp:coreProperties>
</file>